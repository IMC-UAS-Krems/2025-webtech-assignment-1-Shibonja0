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B0BD" w14:textId="77777777" w:rsidR="007B43AD" w:rsidRPr="0043604D" w:rsidRDefault="0043604D">
      <w:pPr>
        <w:pStyle w:val="Title"/>
        <w:jc w:val="center"/>
        <w:rPr>
          <w:lang w:val="de-DE"/>
        </w:rPr>
      </w:pPr>
      <w:r w:rsidRPr="0043604D">
        <w:rPr>
          <w:b/>
          <w:sz w:val="48"/>
          <w:lang w:val="de-DE"/>
        </w:rPr>
        <w:t>ADI MIRAŠČIĆ</w:t>
      </w:r>
    </w:p>
    <w:p w14:paraId="6F66EF9D" w14:textId="77777777" w:rsidR="007B43AD" w:rsidRPr="0043604D" w:rsidRDefault="0043604D">
      <w:pPr>
        <w:pStyle w:val="CVBody"/>
        <w:spacing w:after="240"/>
        <w:jc w:val="center"/>
        <w:rPr>
          <w:lang w:val="de-DE"/>
        </w:rPr>
      </w:pPr>
      <w:r w:rsidRPr="0043604D">
        <w:rPr>
          <w:sz w:val="20"/>
          <w:lang w:val="de-DE"/>
        </w:rPr>
        <w:t>Rechte Kremszeile 50, Krems, Austria | BestWebsiteEver@gmail.com | (+43) 579 895 412 | www.BestWebsiteEver.com</w:t>
      </w:r>
    </w:p>
    <w:p w14:paraId="5B0359A3" w14:textId="77777777" w:rsidR="007B43AD" w:rsidRDefault="0043604D">
      <w:pPr>
        <w:spacing w:after="240"/>
      </w:pPr>
      <w:r>
        <w:rPr>
          <w:sz w:val="2"/>
        </w:rPr>
        <w:t>————————————————————————————————————————————————————————————————————————————————————————————————————</w:t>
      </w:r>
    </w:p>
    <w:p w14:paraId="2A92A8F1" w14:textId="77777777" w:rsidR="007B43AD" w:rsidRDefault="0043604D">
      <w:pPr>
        <w:pStyle w:val="CVHeading"/>
      </w:pPr>
      <w:r>
        <w:t>PROFILE SUMMARY</w:t>
      </w:r>
    </w:p>
    <w:p w14:paraId="57680083" w14:textId="77777777" w:rsidR="007B43AD" w:rsidRDefault="0043604D">
      <w:pPr>
        <w:pStyle w:val="CVBody"/>
      </w:pPr>
      <w:r>
        <w:t>Highly passionate and motivated 19-year-old student specializing in web development and design. Currently pursuing studies in Information Technology and Business at the International Management Center (IMC) in Krems, Austria. Eager to apply technical skills and creative problem-solving to real-world projects. Dedicated to exploring new technologies and connecting with like-minded professionals in the ever-evolving world of programming.</w:t>
      </w:r>
    </w:p>
    <w:p w14:paraId="4BE88F0F" w14:textId="77777777" w:rsidR="007B43AD" w:rsidRDefault="0043604D">
      <w:pPr>
        <w:pStyle w:val="CVHeading"/>
      </w:pPr>
      <w:r>
        <w:t>EDUCATION</w:t>
      </w:r>
    </w:p>
    <w:p w14:paraId="33C51AC0" w14:textId="77777777" w:rsidR="007B43AD" w:rsidRDefault="0043604D">
      <w:pPr>
        <w:pStyle w:val="CVSubHeading"/>
      </w:pPr>
      <w:r>
        <w:t>International Management Center (IMC)</w:t>
      </w:r>
    </w:p>
    <w:p w14:paraId="2BA00B99" w14:textId="77777777" w:rsidR="007B43AD" w:rsidRDefault="0043604D">
      <w:pPr>
        <w:pStyle w:val="CVBody"/>
      </w:pPr>
      <w:r>
        <w:t>Krems, Austria | Present</w:t>
      </w:r>
    </w:p>
    <w:p w14:paraId="35E9A9E0" w14:textId="77777777" w:rsidR="007B43AD" w:rsidRDefault="0043604D">
      <w:pPr>
        <w:pStyle w:val="CVBody"/>
      </w:pPr>
      <w:r>
        <w:t>Currently pursuing studies in Information Technology and Business.</w:t>
      </w:r>
    </w:p>
    <w:p w14:paraId="6026C02D" w14:textId="77777777" w:rsidR="007B43AD" w:rsidRDefault="0043604D">
      <w:pPr>
        <w:pStyle w:val="CVSubHeading"/>
      </w:pPr>
      <w:r>
        <w:t>High School Diploma</w:t>
      </w:r>
    </w:p>
    <w:p w14:paraId="49A77B54" w14:textId="159AAFA3" w:rsidR="007B43AD" w:rsidRDefault="0043604D">
      <w:pPr>
        <w:pStyle w:val="CVBody"/>
      </w:pPr>
      <w:r>
        <w:t>2021</w:t>
      </w:r>
      <w:r>
        <w:t xml:space="preserve"> – 2025</w:t>
      </w:r>
    </w:p>
    <w:p w14:paraId="39331E75" w14:textId="77777777" w:rsidR="007B43AD" w:rsidRDefault="0043604D">
      <w:pPr>
        <w:pStyle w:val="CVBody"/>
      </w:pPr>
      <w:r>
        <w:t>Graduated with honors, focusing on Mathematics and Computer Science.</w:t>
      </w:r>
    </w:p>
    <w:p w14:paraId="79243947" w14:textId="77777777" w:rsidR="007B43AD" w:rsidRDefault="0043604D">
      <w:pPr>
        <w:pStyle w:val="CVHeading"/>
      </w:pPr>
      <w:r>
        <w:t>TECHNICAL SKILLS</w:t>
      </w:r>
    </w:p>
    <w:p w14:paraId="7DB663A2" w14:textId="77777777" w:rsidR="007B43AD" w:rsidRDefault="0043604D">
      <w:pPr>
        <w:pStyle w:val="CVBody"/>
      </w:pPr>
      <w:r>
        <w:t>HTML &amp; CSS, JavaScript, Web Development, Web Design, Programming, Computer Science.</w:t>
      </w:r>
    </w:p>
    <w:p w14:paraId="59192E05" w14:textId="77777777" w:rsidR="007B43AD" w:rsidRDefault="0043604D">
      <w:pPr>
        <w:pStyle w:val="CVHeading"/>
      </w:pPr>
      <w:r>
        <w:t>INTERESTS</w:t>
      </w:r>
    </w:p>
    <w:p w14:paraId="36074C82" w14:textId="77777777" w:rsidR="007B43AD" w:rsidRDefault="0043604D">
      <w:pPr>
        <w:pStyle w:val="CVBody"/>
      </w:pPr>
      <w:r>
        <w:t>Music (7 years of guitar experience), Traveling, Exploring new cultures and perspectives, Web Design, and New Technologies.</w:t>
      </w:r>
    </w:p>
    <w:sectPr w:rsidR="007B43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82329">
    <w:abstractNumId w:val="8"/>
  </w:num>
  <w:num w:numId="2" w16cid:durableId="675499476">
    <w:abstractNumId w:val="6"/>
  </w:num>
  <w:num w:numId="3" w16cid:durableId="1369918168">
    <w:abstractNumId w:val="5"/>
  </w:num>
  <w:num w:numId="4" w16cid:durableId="1016810494">
    <w:abstractNumId w:val="4"/>
  </w:num>
  <w:num w:numId="5" w16cid:durableId="1462186500">
    <w:abstractNumId w:val="7"/>
  </w:num>
  <w:num w:numId="6" w16cid:durableId="1146774126">
    <w:abstractNumId w:val="3"/>
  </w:num>
  <w:num w:numId="7" w16cid:durableId="1607469705">
    <w:abstractNumId w:val="2"/>
  </w:num>
  <w:num w:numId="8" w16cid:durableId="764035554">
    <w:abstractNumId w:val="1"/>
  </w:num>
  <w:num w:numId="9" w16cid:durableId="311833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62B"/>
    <w:rsid w:val="0015074B"/>
    <w:rsid w:val="0029639D"/>
    <w:rsid w:val="00326F90"/>
    <w:rsid w:val="0043604D"/>
    <w:rsid w:val="00680275"/>
    <w:rsid w:val="007B43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68A265-700D-4FB7-AB0B-20B8563B2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Heading">
    <w:name w:val="CV_Heading"/>
    <w:pPr>
      <w:spacing w:after="120"/>
    </w:pPr>
    <w:rPr>
      <w:rFonts w:ascii="Arial" w:hAnsi="Arial"/>
      <w:b/>
      <w:sz w:val="32"/>
    </w:rPr>
  </w:style>
  <w:style w:type="paragraph" w:customStyle="1" w:styleId="CVSubHeading">
    <w:name w:val="CV_SubHeading"/>
    <w:pPr>
      <w:spacing w:after="0"/>
    </w:pPr>
    <w:rPr>
      <w:rFonts w:ascii="Arial" w:hAnsi="Arial"/>
      <w:b/>
      <w:sz w:val="24"/>
    </w:rPr>
  </w:style>
  <w:style w:type="paragraph" w:customStyle="1" w:styleId="CVBody">
    <w:name w:val="CV_Body"/>
    <w:pPr>
      <w:spacing w:after="12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999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 Mirascic</cp:lastModifiedBy>
  <cp:revision>3</cp:revision>
  <dcterms:created xsi:type="dcterms:W3CDTF">2013-12-23T23:15:00Z</dcterms:created>
  <dcterms:modified xsi:type="dcterms:W3CDTF">2025-11-05T23:27:00Z</dcterms:modified>
  <cp:category/>
</cp:coreProperties>
</file>